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sample Word document for testing Word to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